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F3D5E"/>
          <w:sz w:val="30"/>
        </w:rPr>
        <w:t>Questionnaire terrain — boutiques textile et cosmétiques</w:t>
      </w:r>
    </w:p>
    <w:p>
      <w:pPr>
        <w:spacing w:after="80"/>
      </w:pPr>
      <w:r>
        <w:rPr>
          <w:b w:val="0"/>
          <w:i/>
          <w:sz w:val="18"/>
        </w:rPr>
        <w:t>Durée visée : 10 à 15 minutes. Version papier de secours : mêmes questions que l'application.</w:t>
      </w:r>
    </w:p>
    <w:p>
      <w:pPr>
        <w:spacing w:after="20" w:before="80"/>
      </w:pPr>
      <w:r>
        <w:rPr>
          <w:b/>
          <w:i w:val="0"/>
          <w:color w:val="0F3D5E"/>
          <w:sz w:val="22"/>
        </w:rPr>
        <w:t>Avant de commencer</w:t>
      </w:r>
    </w:p>
    <w:p>
      <w:pPr>
        <w:spacing w:after="0"/>
      </w:pPr>
      <w:r>
        <w:rPr>
          <w:b w:val="0"/>
          <w:i w:val="0"/>
          <w:sz w:val="19"/>
        </w:rPr>
        <w:t>• Ouvrez par : « Je fais une enquête rapide auprès des commerçants pour créer un outil de gestion. 10 minutes ? »</w:t>
      </w:r>
    </w:p>
    <w:p>
      <w:pPr>
        <w:spacing w:after="0"/>
      </w:pPr>
      <w:r>
        <w:rPr>
          <w:b w:val="0"/>
          <w:i w:val="0"/>
          <w:sz w:val="19"/>
        </w:rPr>
        <w:t>• Posez des questions sur le passé (« la dernière fois que… ») plutôt que sur des intentions.</w:t>
      </w:r>
    </w:p>
    <w:p>
      <w:pPr>
        <w:spacing w:after="0"/>
      </w:pPr>
      <w:r>
        <w:rPr>
          <w:b w:val="0"/>
          <w:i w:val="0"/>
          <w:sz w:val="19"/>
        </w:rPr>
        <w:t>• Posez les questions de prix APRÈS avoir fait parler des problèmes, jamais avant.</w:t>
      </w:r>
    </w:p>
    <w:p>
      <w:pPr>
        <w:spacing w:after="0"/>
      </w:pPr>
      <w:r>
        <w:rPr>
          <w:b w:val="0"/>
          <w:i w:val="0"/>
          <w:sz w:val="19"/>
        </w:rPr>
        <w:t>• Demandez le numéro WhatsApp : sans lui, la fiche ne peut pas être relancée. * = obligatoire.</w:t>
      </w:r>
    </w:p>
    <w:p>
      <w:pPr>
        <w:spacing w:after="20" w:before="200"/>
      </w:pPr>
      <w:r>
        <w:rPr>
          <w:b/>
          <w:i w:val="0"/>
          <w:color w:val="0F3D5E"/>
          <w:sz w:val="24"/>
        </w:rPr>
        <w:t>Identification</w:t>
      </w:r>
    </w:p>
    <w:p>
      <w:pPr>
        <w:spacing w:after="20"/>
      </w:pPr>
      <w:r>
        <w:rPr>
          <w:b w:val="0"/>
          <w:i/>
          <w:sz w:val="18"/>
        </w:rPr>
        <w:t>À remplir par l’enquêteur, sans poser de question.</w:t>
      </w:r>
    </w:p>
    <w:p>
      <w:pPr>
        <w:spacing w:after="20" w:before="100"/>
      </w:pPr>
      <w:r>
        <w:rPr>
          <w:b/>
          <w:i w:val="0"/>
        </w:rPr>
        <w:t>Nom de l’enquêteur *</w:t>
      </w:r>
    </w:p>
    <w:p>
      <w:pPr>
        <w:spacing w:after="40"/>
      </w:pPr>
      <w:r>
        <w:rPr>
          <w:b w:val="0"/>
          <w:i w:val="0"/>
        </w:rPr>
        <w:t>____________________________________________________________</w:t>
      </w:r>
    </w:p>
    <w:p>
      <w:pPr>
        <w:spacing w:after="20" w:before="100"/>
      </w:pPr>
      <w:r>
        <w:rPr>
          <w:b/>
          <w:i w:val="0"/>
        </w:rPr>
        <w:t>Type de boutique *</w:t>
      </w:r>
    </w:p>
    <w:p>
      <w:pPr>
        <w:spacing w:after="40"/>
      </w:pPr>
      <w:r>
        <w:rPr>
          <w:b w:val="0"/>
          <w:i w:val="0"/>
        </w:rPr>
        <w:t>○ Textile     ○ Cosmétiques</w:t>
      </w:r>
    </w:p>
    <w:p>
      <w:pPr>
        <w:spacing w:after="20" w:before="100"/>
      </w:pPr>
      <w:r>
        <w:rPr>
          <w:b/>
          <w:i w:val="0"/>
        </w:rPr>
        <w:t>Nom de la boutique *</w:t>
      </w:r>
    </w:p>
    <w:p>
      <w:pPr>
        <w:spacing w:after="40"/>
      </w:pPr>
      <w:r>
        <w:rPr>
          <w:b w:val="0"/>
          <w:i w:val="0"/>
        </w:rPr>
        <w:t>____________________________________________________________</w:t>
      </w:r>
    </w:p>
    <w:p>
      <w:pPr>
        <w:spacing w:after="20" w:before="100"/>
      </w:pPr>
      <w:r>
        <w:rPr>
          <w:b/>
          <w:i w:val="0"/>
        </w:rPr>
        <w:t>Nom de la personne rencontrée</w:t>
      </w:r>
    </w:p>
    <w:p>
      <w:pPr>
        <w:spacing w:after="40"/>
      </w:pPr>
      <w:r>
        <w:rPr>
          <w:b w:val="0"/>
          <w:i w:val="0"/>
        </w:rPr>
        <w:t>____________________________________________________________</w:t>
      </w:r>
    </w:p>
    <w:p>
      <w:pPr>
        <w:spacing w:after="20" w:before="100"/>
      </w:pPr>
      <w:r>
        <w:rPr>
          <w:b/>
          <w:i w:val="0"/>
        </w:rPr>
        <w:t>Téléphone / WhatsApp</w:t>
      </w:r>
    </w:p>
    <w:p>
      <w:pPr>
        <w:spacing w:after="20"/>
      </w:pPr>
      <w:r>
        <w:rPr>
          <w:b w:val="0"/>
          <w:i/>
          <w:color w:val="6F6E68"/>
          <w:sz w:val="17"/>
        </w:rPr>
        <w:t>Indispensable pour la relance.</w:t>
      </w:r>
    </w:p>
    <w:p>
      <w:pPr>
        <w:spacing w:after="40"/>
      </w:pPr>
      <w:r>
        <w:rPr>
          <w:b w:val="0"/>
          <w:i w:val="0"/>
        </w:rPr>
        <w:t>____________________________________________________________</w:t>
      </w:r>
    </w:p>
    <w:p>
      <w:pPr>
        <w:spacing w:after="20" w:before="100"/>
      </w:pPr>
      <w:r>
        <w:rPr>
          <w:b/>
          <w:i w:val="0"/>
        </w:rPr>
        <w:t>Marché / quartier / ville</w:t>
      </w:r>
    </w:p>
    <w:p>
      <w:pPr>
        <w:spacing w:after="40"/>
      </w:pPr>
      <w:r>
        <w:rPr>
          <w:b w:val="0"/>
          <w:i w:val="0"/>
        </w:rPr>
        <w:t>____________________________________________________________</w:t>
      </w:r>
    </w:p>
    <w:p>
      <w:pPr>
        <w:spacing w:after="20" w:before="100"/>
      </w:pPr>
      <w:r>
        <w:rPr>
          <w:b/>
          <w:i w:val="0"/>
        </w:rPr>
        <w:t>Sa fonction *</w:t>
      </w:r>
    </w:p>
    <w:p>
      <w:pPr>
        <w:spacing w:after="40"/>
      </w:pPr>
      <w:r>
        <w:rPr>
          <w:b w:val="0"/>
          <w:i w:val="0"/>
        </w:rPr>
        <w:t>○ Propriétaire     ○ Gérant     ○ Vendeur (ne décide pas)</w:t>
      </w:r>
    </w:p>
    <w:p>
      <w:pPr>
        <w:spacing w:after="20" w:before="100"/>
      </w:pPr>
      <w:r>
        <w:rPr>
          <w:b/>
          <w:i w:val="0"/>
        </w:rPr>
        <w:t>Vend en *</w:t>
      </w:r>
    </w:p>
    <w:p>
      <w:pPr>
        <w:spacing w:after="40"/>
      </w:pPr>
      <w:r>
        <w:rPr>
          <w:b w:val="0"/>
          <w:i w:val="0"/>
        </w:rPr>
        <w:t>○ Gros     ○ Détail     ○ Gros et détail</w:t>
      </w:r>
    </w:p>
    <w:p>
      <w:pPr>
        <w:spacing w:after="20" w:before="200"/>
      </w:pPr>
      <w:r>
        <w:rPr>
          <w:b/>
          <w:i w:val="0"/>
          <w:color w:val="0F3D5E"/>
          <w:sz w:val="24"/>
        </w:rPr>
        <w:t>Activité</w:t>
      </w:r>
    </w:p>
    <w:p>
      <w:pPr>
        <w:spacing w:after="20"/>
      </w:pPr>
      <w:r>
        <w:rPr>
          <w:b w:val="0"/>
          <w:i/>
          <w:sz w:val="18"/>
        </w:rPr>
        <w:t>Taille de la boutique.</w:t>
      </w:r>
    </w:p>
    <w:p>
      <w:pPr>
        <w:spacing w:after="20" w:before="100"/>
      </w:pPr>
      <w:r>
        <w:rPr>
          <w:b/>
          <w:i w:val="0"/>
        </w:rPr>
        <w:t>Combien de personnes travaillent dans la boutique (vous compris) ?</w:t>
      </w:r>
    </w:p>
    <w:p>
      <w:pPr>
        <w:spacing w:after="40"/>
      </w:pPr>
      <w:r>
        <w:rPr>
          <w:b w:val="0"/>
          <w:i w:val="0"/>
        </w:rPr>
        <w:t>○ Seul(e)     ○ 2 à 3     ○ 4 à 10     ○ Plus de 10</w:t>
      </w:r>
    </w:p>
    <w:p>
      <w:pPr>
        <w:spacing w:after="20" w:before="100"/>
      </w:pPr>
      <w:r>
        <w:rPr>
          <w:b/>
          <w:i w:val="0"/>
        </w:rPr>
        <w:t>Combien de boutiques et dépôts ?</w:t>
      </w:r>
    </w:p>
    <w:p>
      <w:pPr>
        <w:spacing w:after="40"/>
      </w:pPr>
      <w:r>
        <w:rPr>
          <w:b w:val="0"/>
          <w:i w:val="0"/>
        </w:rPr>
        <w:t>○ 1 boutique     ○ 1 boutique + dépôt     ○ 2 à 3 boutiques     ○ 4 et plus</w:t>
      </w:r>
    </w:p>
    <w:p>
      <w:pPr>
        <w:spacing w:after="20" w:before="100"/>
      </w:pPr>
      <w:r>
        <w:rPr>
          <w:b/>
          <w:i w:val="0"/>
        </w:rPr>
        <w:t>Ventes d’une journée normale (FCFA)</w:t>
      </w:r>
    </w:p>
    <w:p>
      <w:pPr>
        <w:spacing w:after="40"/>
      </w:pPr>
      <w:r>
        <w:rPr>
          <w:b w:val="0"/>
          <w:i w:val="0"/>
        </w:rPr>
        <w:t>○ Moins de 50 000     ○ 50 000 – 150 000     ○ 150 000 – 500 000     ○ Plus de 500 000</w:t>
      </w:r>
    </w:p>
    <w:p>
      <w:pPr>
        <w:spacing w:after="20" w:before="100"/>
      </w:pPr>
      <w:r>
        <w:rPr>
          <w:b/>
          <w:i w:val="0"/>
        </w:rPr>
        <w:t>Combien de produits différents (références) environ ?</w:t>
      </w:r>
    </w:p>
    <w:p>
      <w:pPr>
        <w:spacing w:after="40"/>
      </w:pPr>
      <w:r>
        <w:rPr>
          <w:b w:val="0"/>
          <w:i w:val="0"/>
        </w:rPr>
        <w:t>○ Moins de 100     ○ 100 – 500     ○ 500 – 2 000     ○ Plus de 2 000</w:t>
      </w:r>
    </w:p>
    <w:p>
      <w:pPr>
        <w:spacing w:after="20" w:before="200"/>
      </w:pPr>
      <w:r>
        <w:rPr>
          <w:b/>
          <w:i w:val="0"/>
          <w:color w:val="0F3D5E"/>
          <w:sz w:val="24"/>
        </w:rPr>
        <w:t>Gestion actuelle</w:t>
      </w:r>
    </w:p>
    <w:p>
      <w:pPr>
        <w:spacing w:after="20"/>
      </w:pPr>
      <w:r>
        <w:rPr>
          <w:b w:val="0"/>
          <w:i/>
          <w:sz w:val="18"/>
        </w:rPr>
        <w:t>Posez des questions sur le passé : « la dernière fois que… ».</w:t>
      </w:r>
    </w:p>
    <w:p>
      <w:pPr>
        <w:spacing w:after="20" w:before="100"/>
      </w:pPr>
      <w:r>
        <w:rPr>
          <w:b/>
          <w:i w:val="0"/>
        </w:rPr>
        <w:t>Comment suivez-vous le stock et les ventes aujourd’hui ?</w:t>
      </w:r>
    </w:p>
    <w:p>
      <w:pPr>
        <w:spacing w:after="40"/>
      </w:pPr>
      <w:r>
        <w:rPr>
          <w:b w:val="0"/>
          <w:i w:val="0"/>
        </w:rPr>
        <w:t>☐ Cahier     ☐ Excel / tableur     ☐ Logiciel / application     ☐ Notes téléphone / WhatsApp     ☐ De tête, rien d’écrit     ☐ Comptable / personne dédiée</w:t>
      </w:r>
    </w:p>
    <w:p>
      <w:pPr>
        <w:spacing w:after="20" w:before="100"/>
      </w:pPr>
      <w:r>
        <w:rPr>
          <w:b/>
          <w:i w:val="0"/>
        </w:rPr>
        <w:t>Quel logiciel, et combien ça coûte ?</w:t>
      </w:r>
    </w:p>
    <w:p>
      <w:pPr>
        <w:spacing w:after="20"/>
      </w:pPr>
      <w:r>
        <w:rPr>
          <w:b w:val="0"/>
          <w:i/>
          <w:color w:val="6F6E68"/>
          <w:sz w:val="17"/>
        </w:rPr>
        <w:t>Si « Logiciel / application » (question : Comment suivez-vous le stock et les ventes aujourd’hui)</w:t>
      </w:r>
    </w:p>
    <w:p>
      <w:pPr>
        <w:spacing w:after="40"/>
      </w:pPr>
      <w:r>
        <w:rPr>
          <w:b w:val="0"/>
          <w:i w:val="0"/>
        </w:rPr>
        <w:t>____________________________________________________________</w:t>
      </w:r>
    </w:p>
    <w:p>
      <w:pPr>
        <w:spacing w:after="20" w:before="100"/>
      </w:pPr>
      <w:r>
        <w:rPr>
          <w:b/>
          <w:i w:val="0"/>
        </w:rPr>
        <w:t>Écart entre le stock noté et le stock réel ?</w:t>
      </w:r>
    </w:p>
    <w:p>
      <w:pPr>
        <w:spacing w:after="40"/>
      </w:pPr>
      <w:r>
        <w:rPr>
          <w:b w:val="0"/>
          <w:i w:val="0"/>
        </w:rPr>
        <w:t>○ Jamais     ○ Parfois (1 fois par mois ou moins)     ○ Souvent (chaque semaine)     ○ Je ne compte jamais</w:t>
      </w:r>
    </w:p>
    <w:p>
      <w:pPr>
        <w:spacing w:after="20" w:before="100"/>
      </w:pPr>
      <w:r>
        <w:rPr>
          <w:b/>
          <w:i w:val="0"/>
        </w:rPr>
        <w:t>Pertes par mois (écarts, vols, produits abîmés ou périmés), en FCFA ?</w:t>
      </w:r>
    </w:p>
    <w:p>
      <w:pPr>
        <w:spacing w:after="40"/>
      </w:pPr>
      <w:r>
        <w:rPr>
          <w:b w:val="0"/>
          <w:i w:val="0"/>
        </w:rPr>
        <w:t>○ Rien / presque rien     ○ Moins de 20 000     ○ 20 000 – 100 000     ○ 100 000 – 500 000     ○ Plus de 500 000</w:t>
      </w:r>
    </w:p>
    <w:p>
      <w:pPr>
        <w:spacing w:after="20" w:before="100"/>
      </w:pPr>
      <w:r>
        <w:rPr>
          <w:b/>
          <w:i w:val="0"/>
        </w:rPr>
        <w:t>Vente à crédit ?</w:t>
      </w:r>
    </w:p>
    <w:p>
      <w:pPr>
        <w:spacing w:after="40"/>
      </w:pPr>
      <w:r>
        <w:rPr>
          <w:b w:val="0"/>
          <w:i w:val="0"/>
        </w:rPr>
        <w:t>○ Jamais     ○ Un peu (quelques clients)     ○ Beaucoup (clients réguliers)</w:t>
      </w:r>
    </w:p>
    <w:p>
      <w:pPr>
        <w:spacing w:after="20" w:before="100"/>
      </w:pPr>
      <w:r>
        <w:rPr>
          <w:b/>
          <w:i w:val="0"/>
        </w:rPr>
        <w:t>Dettes clients en cours (FCFA) ?</w:t>
      </w:r>
    </w:p>
    <w:p>
      <w:pPr>
        <w:spacing w:after="20"/>
      </w:pPr>
      <w:r>
        <w:rPr>
          <w:b w:val="0"/>
          <w:i/>
          <w:color w:val="6F6E68"/>
          <w:sz w:val="17"/>
        </w:rPr>
        <w:t>Si « Un peu (quelques clients) » ou « Beaucoup (clients réguliers) » (question : Vente à crédit)</w:t>
      </w:r>
    </w:p>
    <w:p>
      <w:pPr>
        <w:spacing w:after="40"/>
      </w:pPr>
      <w:r>
        <w:rPr>
          <w:b w:val="0"/>
          <w:i w:val="0"/>
        </w:rPr>
        <w:t>○ Aucune     ○ Moins de 100 000     ○ 100 000 – 1 million     ○ 1 – 5 millions     ○ Plus de 5 millions</w:t>
      </w:r>
    </w:p>
    <w:p>
      <w:pPr>
        <w:spacing w:after="20" w:before="100"/>
      </w:pPr>
      <w:r>
        <w:rPr>
          <w:b/>
          <w:i w:val="0"/>
        </w:rPr>
        <w:t>Moyens de paiement reçus</w:t>
      </w:r>
    </w:p>
    <w:p>
      <w:pPr>
        <w:spacing w:after="40"/>
      </w:pPr>
      <w:r>
        <w:rPr>
          <w:b w:val="0"/>
          <w:i w:val="0"/>
        </w:rPr>
        <w:t>☐ Espèces     ☐ Wave     ☐ Orange Money     ☐ Virement     ☐ Chèque</w:t>
      </w:r>
    </w:p>
    <w:p>
      <w:pPr>
        <w:spacing w:after="20" w:before="100"/>
      </w:pPr>
      <w:r>
        <w:rPr>
          <w:b/>
          <w:i w:val="0"/>
        </w:rPr>
        <w:t>Connaissez-vous votre bénéfice du mois ?</w:t>
      </w:r>
    </w:p>
    <w:p>
      <w:pPr>
        <w:spacing w:after="40"/>
      </w:pPr>
      <w:r>
        <w:rPr>
          <w:b w:val="0"/>
          <w:i w:val="0"/>
        </w:rPr>
        <w:t>○ Oui, précisément     ○ À peu près     ○ Non</w:t>
      </w:r>
    </w:p>
    <w:p>
      <w:pPr>
        <w:spacing w:after="20" w:before="100"/>
      </w:pPr>
      <w:r>
        <w:rPr>
          <w:b/>
          <w:i w:val="0"/>
        </w:rPr>
        <w:t>Ce qui vous prend le plus de temps</w:t>
      </w:r>
    </w:p>
    <w:p>
      <w:pPr>
        <w:spacing w:after="40"/>
      </w:pPr>
      <w:r>
        <w:rPr>
          <w:b w:val="0"/>
          <w:i w:val="0"/>
        </w:rPr>
        <w:t>☐ Inventaire / comptage     ☐ Factures et devis     ☐ Relances et dettes clients     ☐ Calcul des prix et marges     ☐ Commandes fournisseurs     ☐ Contrôler les vendeurs</w:t>
      </w:r>
    </w:p>
    <w:p>
      <w:pPr>
        <w:spacing w:after="20" w:before="100"/>
      </w:pPr>
      <w:r>
        <w:rPr>
          <w:b/>
          <w:i w:val="0"/>
        </w:rPr>
        <w:t>Votre plus gros problème dans la boutique ?</w:t>
      </w:r>
    </w:p>
    <w:p>
      <w:pPr>
        <w:spacing w:after="20"/>
      </w:pPr>
      <w:r>
        <w:rPr>
          <w:b w:val="0"/>
          <w:i/>
          <w:color w:val="6F6E68"/>
          <w:sz w:val="17"/>
        </w:rPr>
        <w:t>Notez ses propres mots.</w:t>
      </w:r>
    </w:p>
    <w:p>
      <w:pPr>
        <w:spacing w:after="0"/>
      </w:pPr>
      <w:r>
        <w:rPr>
          <w:b w:val="0"/>
          <w:i w:val="0"/>
        </w:rPr>
        <w:t>_______________________________________________________________________________________________</w:t>
      </w:r>
    </w:p>
    <w:p>
      <w:pPr>
        <w:spacing w:after="40"/>
      </w:pPr>
      <w:r>
        <w:rPr>
          <w:b w:val="0"/>
          <w:i w:val="0"/>
        </w:rPr>
        <w:t>_______________________________________________________________________________________________</w:t>
      </w:r>
    </w:p>
    <w:p>
      <w:pPr>
        <w:spacing w:after="20" w:before="200"/>
      </w:pPr>
      <w:r>
        <w:rPr>
          <w:b/>
          <w:i w:val="0"/>
          <w:color w:val="0F3D5E"/>
          <w:sz w:val="24"/>
        </w:rPr>
        <w:t>Spécifique textile  — à remplir seulement pour une boutique TEXTILE</w:t>
      </w:r>
    </w:p>
    <w:p>
      <w:pPr>
        <w:spacing w:after="20" w:before="100"/>
      </w:pPr>
      <w:r>
        <w:rPr>
          <w:b/>
          <w:i w:val="0"/>
        </w:rPr>
        <w:t>Types de tissus vendus</w:t>
      </w:r>
    </w:p>
    <w:p>
      <w:pPr>
        <w:spacing w:after="40"/>
      </w:pPr>
      <w:r>
        <w:rPr>
          <w:b w:val="0"/>
          <w:i w:val="0"/>
        </w:rPr>
        <w:t>☐ Wax     ☐ Bazin / Getzner     ☐ Dentelle / voile     ☐ Ameublement / rideaux     ☐ Unis / doublure     ☐ Autre</w:t>
      </w:r>
    </w:p>
    <w:p>
      <w:pPr>
        <w:spacing w:after="20" w:before="100"/>
      </w:pPr>
      <w:r>
        <w:rPr>
          <w:b/>
          <w:i w:val="0"/>
        </w:rPr>
        <w:t>Vendu au…</w:t>
      </w:r>
    </w:p>
    <w:p>
      <w:pPr>
        <w:spacing w:after="40"/>
      </w:pPr>
      <w:r>
        <w:rPr>
          <w:b w:val="0"/>
          <w:i w:val="0"/>
        </w:rPr>
        <w:t>☐ Mètre     ☐ Pièce / coupon     ☐ Rouleau / balle     ☐ Kilo     ☐ Carton</w:t>
      </w:r>
    </w:p>
    <w:p>
      <w:pPr>
        <w:spacing w:after="20" w:before="100"/>
      </w:pPr>
      <w:r>
        <w:rPr>
          <w:b/>
          <w:i w:val="0"/>
        </w:rPr>
        <w:t>Où achetez-vous ?</w:t>
      </w:r>
    </w:p>
    <w:p>
      <w:pPr>
        <w:spacing w:after="40"/>
      </w:pPr>
      <w:r>
        <w:rPr>
          <w:b w:val="0"/>
          <w:i w:val="0"/>
        </w:rPr>
        <w:t>☐ Grossistes à Dakar     ☐ Import Chine     ☐ Import Dubaï / Turquie     ☐ Nigeria / Mali / autre Afrique     ☐ Autre</w:t>
      </w:r>
    </w:p>
    <w:p>
      <w:pPr>
        <w:spacing w:after="20" w:before="100"/>
      </w:pPr>
      <w:r>
        <w:rPr>
          <w:b/>
          <w:i w:val="0"/>
        </w:rPr>
        <w:t>Restes de rouleaux (coupons, chutes) ?</w:t>
      </w:r>
    </w:p>
    <w:p>
      <w:pPr>
        <w:spacing w:after="40"/>
      </w:pPr>
      <w:r>
        <w:rPr>
          <w:b w:val="0"/>
          <w:i w:val="0"/>
        </w:rPr>
        <w:t>○ Je les suis un par un     ○ Je les vends sans les suivre     ○ Ils se perdent / je ne sais pas     ○ Pas concerné</w:t>
      </w:r>
    </w:p>
    <w:p>
      <w:pPr>
        <w:spacing w:after="20" w:before="100"/>
      </w:pPr>
      <w:r>
        <w:rPr>
          <w:b/>
          <w:i w:val="0"/>
        </w:rPr>
        <w:t>Clients tailleurs / couturiers réguliers ?</w:t>
      </w:r>
    </w:p>
    <w:p>
      <w:pPr>
        <w:spacing w:after="40"/>
      </w:pPr>
      <w:r>
        <w:rPr>
          <w:b w:val="0"/>
          <w:i w:val="0"/>
        </w:rPr>
        <w:t>○ Beaucoup     ○ Quelques-uns     ○ Aucun</w:t>
      </w:r>
    </w:p>
    <w:p>
      <w:pPr>
        <w:spacing w:after="20" w:before="100"/>
      </w:pPr>
      <w:r>
        <w:rPr>
          <w:b/>
          <w:i w:val="0"/>
        </w:rPr>
        <w:t>Prix différent selon le client (gros, détail, tailleur) ?</w:t>
      </w:r>
    </w:p>
    <w:p>
      <w:pPr>
        <w:spacing w:after="40"/>
      </w:pPr>
      <w:r>
        <w:rPr>
          <w:b w:val="0"/>
          <w:i w:val="0"/>
        </w:rPr>
        <w:t>○ Oui, plusieurs prix     ○ Non, un seul prix</w:t>
      </w:r>
    </w:p>
    <w:p>
      <w:pPr>
        <w:spacing w:after="20" w:before="100"/>
      </w:pPr>
      <w:r>
        <w:rPr>
          <w:b/>
          <w:i w:val="0"/>
        </w:rPr>
        <w:t>Quand vous êtes absent, comment savez-vous ce que vos vendeurs ont vendu ?</w:t>
      </w:r>
    </w:p>
    <w:p>
      <w:pPr>
        <w:spacing w:after="20"/>
      </w:pPr>
      <w:r>
        <w:rPr>
          <w:b w:val="0"/>
          <w:i/>
          <w:color w:val="6F6E68"/>
          <w:sz w:val="17"/>
        </w:rPr>
        <w:t>Si « 2 à 3 » ou « 4 à 10 » ou « Plus de 10 » (question : Combien de personnes travaillent dans la boutique (vous compris))</w:t>
      </w:r>
    </w:p>
    <w:p>
      <w:pPr>
        <w:spacing w:after="40"/>
      </w:pPr>
      <w:r>
        <w:rPr>
          <w:b w:val="0"/>
          <w:i w:val="0"/>
        </w:rPr>
        <w:t>○ Je vérifie le stock ou la caisse le soir     ○ J’appelle / je fais confiance     ○ Je ne peux pas vraiment savoir</w:t>
      </w:r>
    </w:p>
    <w:p>
      <w:pPr>
        <w:spacing w:after="20" w:before="200"/>
      </w:pPr>
      <w:r>
        <w:rPr>
          <w:b/>
          <w:i w:val="0"/>
          <w:color w:val="0F3D5E"/>
          <w:sz w:val="24"/>
        </w:rPr>
        <w:t>Spécifique cosmétiques  — à remplir seulement pour une boutique COSMÉTIQUES</w:t>
      </w:r>
    </w:p>
    <w:p>
      <w:pPr>
        <w:spacing w:after="20" w:before="100"/>
      </w:pPr>
      <w:r>
        <w:rPr>
          <w:b/>
          <w:i w:val="0"/>
        </w:rPr>
        <w:t>Catégories vendues</w:t>
      </w:r>
    </w:p>
    <w:p>
      <w:pPr>
        <w:spacing w:after="40"/>
      </w:pPr>
      <w:r>
        <w:rPr>
          <w:b w:val="0"/>
          <w:i w:val="0"/>
        </w:rPr>
        <w:t>☐ Soins visage     ☐ Soins corps / karité     ☐ Cheveux (soins, mèches, perruques)     ☐ Maquillage     ☐ Parfums / déodorants     ☐ Hygiène / bébé     ☐ Autre</w:t>
      </w:r>
    </w:p>
    <w:p>
      <w:pPr>
        <w:spacing w:after="20" w:before="100"/>
      </w:pPr>
      <w:r>
        <w:rPr>
          <w:b/>
          <w:i w:val="0"/>
        </w:rPr>
        <w:t>Gérer marques, teintes et contenances</w:t>
      </w:r>
    </w:p>
    <w:p>
      <w:pPr>
        <w:spacing w:after="40"/>
      </w:pPr>
      <w:r>
        <w:rPr>
          <w:b w:val="0"/>
          <w:i w:val="0"/>
        </w:rPr>
        <w:t>○ Facile     ○ Compliqué     ○ Très compliqué, je m’y perds</w:t>
      </w:r>
    </w:p>
    <w:p>
      <w:pPr>
        <w:spacing w:after="20" w:before="100"/>
      </w:pPr>
      <w:r>
        <w:rPr>
          <w:b/>
          <w:i w:val="0"/>
        </w:rPr>
        <w:t>Suivi des dates de péremption</w:t>
      </w:r>
    </w:p>
    <w:p>
      <w:pPr>
        <w:spacing w:after="40"/>
      </w:pPr>
      <w:r>
        <w:rPr>
          <w:b w:val="0"/>
          <w:i w:val="0"/>
        </w:rPr>
        <w:t>○ À l’œil, de temps en temps     ○ Noté (cahier, Excel)     ○ Dans un logiciel     ○ Je ne suis pas</w:t>
      </w:r>
    </w:p>
    <w:p>
      <w:pPr>
        <w:spacing w:after="20" w:before="100"/>
      </w:pPr>
      <w:r>
        <w:rPr>
          <w:b/>
          <w:i w:val="0"/>
        </w:rPr>
        <w:t>Produits perdus (périmés, abîmés, invendus) sur 3 mois, en FCFA ?</w:t>
      </w:r>
    </w:p>
    <w:p>
      <w:pPr>
        <w:spacing w:after="40"/>
      </w:pPr>
      <w:r>
        <w:rPr>
          <w:b w:val="0"/>
          <w:i w:val="0"/>
        </w:rPr>
        <w:t>○ Rien / presque rien     ○ Moins de 20 000     ○ 20 000 – 100 000     ○ 100 000 – 500 000     ○ Plus de 500 000</w:t>
      </w:r>
    </w:p>
    <w:p>
      <w:pPr>
        <w:spacing w:after="20" w:before="100"/>
      </w:pPr>
      <w:r>
        <w:rPr>
          <w:b/>
          <w:i w:val="0"/>
        </w:rPr>
        <w:t>Codes-barres sur les produits</w:t>
      </w:r>
    </w:p>
    <w:p>
      <w:pPr>
        <w:spacing w:after="40"/>
      </w:pPr>
      <w:r>
        <w:rPr>
          <w:b w:val="0"/>
          <w:i w:val="0"/>
        </w:rPr>
        <w:t>○ Oui, je scanne à la caisse     ○ Oui, mais je ne scanne pas     ○ Pas de codes-barres</w:t>
      </w:r>
    </w:p>
    <w:p>
      <w:pPr>
        <w:spacing w:after="20" w:before="100"/>
      </w:pPr>
      <w:r>
        <w:rPr>
          <w:b/>
          <w:i w:val="0"/>
        </w:rPr>
        <w:t>Vente en ligne</w:t>
      </w:r>
    </w:p>
    <w:p>
      <w:pPr>
        <w:spacing w:after="40"/>
      </w:pPr>
      <w:r>
        <w:rPr>
          <w:b w:val="0"/>
          <w:i w:val="0"/>
        </w:rPr>
        <w:t>☐ Instagram     ☐ TikTok     ☐ WhatsApp (statut, catalogue)     ☐ Facebook     ☐ Site web     ☐ Non, boutique uniquement</w:t>
      </w:r>
    </w:p>
    <w:p>
      <w:pPr>
        <w:spacing w:after="20" w:before="100"/>
      </w:pPr>
      <w:r>
        <w:rPr>
          <w:b/>
          <w:i w:val="0"/>
        </w:rPr>
        <w:t>Comment décidez-vous quoi recommander ?</w:t>
      </w:r>
    </w:p>
    <w:p>
      <w:pPr>
        <w:spacing w:after="40"/>
      </w:pPr>
      <w:r>
        <w:rPr>
          <w:b w:val="0"/>
          <w:i w:val="0"/>
        </w:rPr>
        <w:t>☐ Mon intuition     ☐ Demandes des clients     ☐ Réseaux sociaux / tendances     ☐ Conseils des fournisseurs     ☐ Les chiffres de vente</w:t>
      </w:r>
    </w:p>
    <w:p>
      <w:pPr>
        <w:spacing w:after="20" w:before="200"/>
      </w:pPr>
      <w:r>
        <w:rPr>
          <w:b/>
          <w:i w:val="0"/>
          <w:color w:val="0F3D5E"/>
          <w:sz w:val="24"/>
        </w:rPr>
        <w:t>Outils et budget</w:t>
      </w:r>
    </w:p>
    <w:p>
      <w:pPr>
        <w:spacing w:after="20"/>
      </w:pPr>
      <w:r>
        <w:rPr>
          <w:b w:val="0"/>
          <w:i/>
          <w:sz w:val="18"/>
        </w:rPr>
        <w:t>Posez les questions de prix après avoir fait parler des problèmes.</w:t>
      </w:r>
    </w:p>
    <w:p>
      <w:pPr>
        <w:spacing w:after="20" w:before="100"/>
      </w:pPr>
      <w:r>
        <w:rPr>
          <w:b/>
          <w:i w:val="0"/>
        </w:rPr>
        <w:t>Appareils utilisés au travail</w:t>
      </w:r>
    </w:p>
    <w:p>
      <w:pPr>
        <w:spacing w:after="40"/>
      </w:pPr>
      <w:r>
        <w:rPr>
          <w:b w:val="0"/>
          <w:i w:val="0"/>
        </w:rPr>
        <w:t>☐ Smartphone Android     ☐ iPhone     ☐ Ordinateur     ☐ Tablette</w:t>
      </w:r>
    </w:p>
    <w:p>
      <w:pPr>
        <w:spacing w:after="20" w:before="100"/>
      </w:pPr>
      <w:r>
        <w:rPr>
          <w:b/>
          <w:i w:val="0"/>
        </w:rPr>
        <w:t>Connexion internet en boutique</w:t>
      </w:r>
    </w:p>
    <w:p>
      <w:pPr>
        <w:spacing w:after="40"/>
      </w:pPr>
      <w:r>
        <w:rPr>
          <w:b w:val="0"/>
          <w:i w:val="0"/>
        </w:rPr>
        <w:t>○ Stable     ○ Data mobile seulement     ○ Souvent coupée</w:t>
      </w:r>
    </w:p>
    <w:p>
      <w:pPr>
        <w:spacing w:after="20" w:before="100"/>
      </w:pPr>
      <w:r>
        <w:rPr>
          <w:b/>
          <w:i w:val="0"/>
        </w:rPr>
        <w:t>Déjà essayé un logiciel ou une application de gestion ?</w:t>
      </w:r>
    </w:p>
    <w:p>
      <w:pPr>
        <w:spacing w:after="40"/>
      </w:pPr>
      <w:r>
        <w:rPr>
          <w:b w:val="0"/>
          <w:i w:val="0"/>
        </w:rPr>
        <w:t>○ Jamais     ○ Oui, je l’utilise encore     ○ Oui, j’ai arrêté</w:t>
      </w:r>
    </w:p>
    <w:p>
      <w:pPr>
        <w:spacing w:after="20" w:before="100"/>
      </w:pPr>
      <w:r>
        <w:rPr>
          <w:b/>
          <w:i w:val="0"/>
        </w:rPr>
        <w:t>Dépense actuelle par mois pour se faire aider (comptable, logiciel, saisie), en FCFA ?</w:t>
      </w:r>
    </w:p>
    <w:p>
      <w:pPr>
        <w:spacing w:after="40"/>
      </w:pPr>
      <w:r>
        <w:rPr>
          <w:b w:val="0"/>
          <w:i w:val="0"/>
        </w:rPr>
        <w:t>○ Rien     ○ Moins de 10 000     ○ 10 000 – 30 000     ○ Plus de 30 000</w:t>
      </w:r>
    </w:p>
    <w:p>
      <w:pPr>
        <w:spacing w:after="20" w:before="100"/>
      </w:pPr>
      <w:r>
        <w:rPr>
          <w:b/>
          <w:i w:val="0"/>
        </w:rPr>
        <w:t>Formule de paiement préférée</w:t>
      </w:r>
    </w:p>
    <w:p>
      <w:pPr>
        <w:spacing w:after="40"/>
      </w:pPr>
      <w:r>
        <w:rPr>
          <w:b w:val="0"/>
          <w:i w:val="0"/>
        </w:rPr>
        <w:t>○ Abonnement mensuel     ○ Trimestriel     ○ Annuel     ○ Achat unique</w:t>
      </w:r>
    </w:p>
    <w:p>
      <w:pPr>
        <w:spacing w:after="20" w:before="100"/>
      </w:pPr>
      <w:r>
        <w:rPr>
          <w:b/>
          <w:i w:val="0"/>
        </w:rPr>
        <w:t>Quel prix par mois vous semblerait correct pour un outil qui règle ces problèmes ?</w:t>
      </w:r>
    </w:p>
    <w:p>
      <w:pPr>
        <w:spacing w:after="40"/>
      </w:pPr>
      <w:r>
        <w:rPr>
          <w:b w:val="0"/>
          <w:i w:val="0"/>
        </w:rPr>
        <w:t>______________________ FCFA / mois</w:t>
      </w:r>
    </w:p>
    <w:p>
      <w:pPr>
        <w:spacing w:after="20" w:before="100"/>
      </w:pPr>
      <w:r>
        <w:rPr>
          <w:b/>
          <w:i w:val="0"/>
        </w:rPr>
        <w:t>À partir de quel prix par mois ce serait trop cher ?</w:t>
      </w:r>
    </w:p>
    <w:p>
      <w:pPr>
        <w:spacing w:after="40"/>
      </w:pPr>
      <w:r>
        <w:rPr>
          <w:b w:val="0"/>
          <w:i w:val="0"/>
        </w:rPr>
        <w:t>______________________ FCFA / mois</w:t>
      </w:r>
    </w:p>
    <w:p>
      <w:pPr>
        <w:spacing w:after="20" w:before="100"/>
      </w:pPr>
      <w:r>
        <w:rPr>
          <w:b/>
          <w:i w:val="0"/>
        </w:rPr>
        <w:t>Prix maximum pour un achat unique</w:t>
      </w:r>
    </w:p>
    <w:p>
      <w:pPr>
        <w:spacing w:after="20"/>
      </w:pPr>
      <w:r>
        <w:rPr>
          <w:b w:val="0"/>
          <w:i/>
          <w:color w:val="6F6E68"/>
          <w:sz w:val="17"/>
        </w:rPr>
        <w:t>Si « Achat unique » (question : Formule de paiement préférée)</w:t>
      </w:r>
    </w:p>
    <w:p>
      <w:pPr>
        <w:spacing w:after="40"/>
      </w:pPr>
      <w:r>
        <w:rPr>
          <w:b w:val="0"/>
          <w:i w:val="0"/>
        </w:rPr>
        <w:t>______________________ FCFA</w:t>
      </w:r>
    </w:p>
    <w:p>
      <w:pPr>
        <w:spacing w:after="20" w:before="200"/>
      </w:pPr>
      <w:r>
        <w:rPr>
          <w:b/>
          <w:i w:val="0"/>
          <w:color w:val="0F3D5E"/>
          <w:sz w:val="24"/>
        </w:rPr>
        <w:t>Conclusion</w:t>
      </w:r>
    </w:p>
    <w:p>
      <w:pPr>
        <w:spacing w:after="20"/>
      </w:pPr>
      <w:r>
        <w:rPr>
          <w:b w:val="0"/>
          <w:i/>
          <w:sz w:val="18"/>
        </w:rPr>
        <w:t>À remplir par l’enquêteur après l’échange.</w:t>
      </w:r>
    </w:p>
    <w:p>
      <w:pPr>
        <w:spacing w:after="20" w:before="100"/>
      </w:pPr>
      <w:r>
        <w:rPr>
          <w:b/>
          <w:i w:val="0"/>
        </w:rPr>
        <w:t>Suite donnée *</w:t>
      </w:r>
    </w:p>
    <w:p>
      <w:pPr>
        <w:spacing w:after="40"/>
      </w:pPr>
      <w:r>
        <w:rPr>
          <w:b w:val="0"/>
          <w:i w:val="0"/>
        </w:rPr>
        <w:t>○ Démo prévue     ○ Essai gratuit accepté     ○ À rappeler     ○ Pas intéressé</w:t>
      </w:r>
    </w:p>
    <w:p>
      <w:pPr>
        <w:spacing w:after="20" w:before="100"/>
      </w:pPr>
      <w:r>
        <w:rPr>
          <w:b/>
          <w:i w:val="0"/>
        </w:rPr>
        <w:t>Température du prospect *</w:t>
      </w:r>
    </w:p>
    <w:p>
      <w:pPr>
        <w:spacing w:after="40"/>
      </w:pPr>
      <w:r>
        <w:rPr>
          <w:b w:val="0"/>
          <w:i w:val="0"/>
        </w:rPr>
        <w:t>○ Chaud     ○ Tiède     ○ Froid</w:t>
      </w:r>
    </w:p>
    <w:p>
      <w:pPr>
        <w:spacing w:after="20" w:before="100"/>
      </w:pPr>
      <w:r>
        <w:rPr>
          <w:b/>
          <w:i w:val="0"/>
        </w:rPr>
        <w:t>Date de relance</w:t>
      </w:r>
    </w:p>
    <w:p>
      <w:pPr>
        <w:spacing w:after="20"/>
      </w:pPr>
      <w:r>
        <w:rPr>
          <w:b w:val="0"/>
          <w:i/>
          <w:color w:val="6F6E68"/>
          <w:sz w:val="17"/>
        </w:rPr>
        <w:t>Si « Démo prévue » ou « Essai gratuit accepté » ou « À rappeler » (question : Suite donnée)</w:t>
      </w:r>
    </w:p>
    <w:p>
      <w:pPr>
        <w:spacing w:after="40"/>
      </w:pPr>
      <w:r>
        <w:rPr>
          <w:b w:val="0"/>
          <w:i w:val="0"/>
        </w:rPr>
        <w:t>____ / ____ / ________</w:t>
      </w:r>
    </w:p>
    <w:p>
      <w:pPr>
        <w:spacing w:after="20" w:before="100"/>
      </w:pPr>
      <w:r>
        <w:rPr>
          <w:b/>
          <w:i w:val="0"/>
        </w:rPr>
        <w:t>Notes de l’enquêteur</w:t>
      </w:r>
    </w:p>
    <w:p>
      <w:pPr>
        <w:spacing w:after="0"/>
      </w:pPr>
      <w:r>
        <w:rPr>
          <w:b w:val="0"/>
          <w:i w:val="0"/>
        </w:rPr>
        <w:t>_______________________________________________________________________________________________</w:t>
      </w:r>
    </w:p>
    <w:p>
      <w:pPr>
        <w:spacing w:after="40"/>
      </w:pPr>
      <w:r>
        <w:rPr>
          <w:b w:val="0"/>
          <w:i w:val="0"/>
        </w:rPr>
        <w:t>_______________________________________________________________________________________________</w:t>
      </w:r>
    </w:p>
    <w:p>
      <w:pPr>
        <w:spacing w:after="20" w:before="100"/>
      </w:pPr>
      <w:r>
        <w:rPr>
          <w:b/>
          <w:i w:val="0"/>
        </w:rPr>
        <w:t>Le commerçant accepte d’être recontacté et que ses réponses soient conservées. *</w:t>
      </w:r>
    </w:p>
    <w:p>
      <w:pPr>
        <w:spacing w:after="40"/>
      </w:pPr>
      <w:r>
        <w:rPr>
          <w:b w:val="0"/>
          <w:i w:val="0"/>
        </w:rPr>
        <w:t>☐ Oui, consentement donné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